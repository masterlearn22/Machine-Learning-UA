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D93" w14:textId="3B48A54D" w:rsidR="00642794" w:rsidRDefault="00642794" w:rsidP="0064279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proofErr w:type="gramStart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</w:t>
      </w:r>
      <w:r w:rsidR="00F702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aporan</w:t>
      </w:r>
      <w:proofErr w:type="spellEnd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proofErr w:type="spellStart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Seleksi</w:t>
      </w:r>
      <w:proofErr w:type="spellEnd"/>
      <w:proofErr w:type="gramEnd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&amp; </w:t>
      </w:r>
      <w:proofErr w:type="spellStart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Ekstraksi</w:t>
      </w:r>
      <w:proofErr w:type="spellEnd"/>
      <w:r w:rsidRPr="003E45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Fitur</w:t>
      </w:r>
    </w:p>
    <w:p w14:paraId="3E58F9E9" w14:textId="77777777" w:rsidR="00F70214" w:rsidRPr="003E4567" w:rsidRDefault="00F70214" w:rsidP="0064279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B7ECC69" w14:textId="0CDB3A8F" w:rsidR="00642794" w:rsidRPr="00F70214" w:rsidRDefault="00F70214" w:rsidP="00F70214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7021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Nama</w:t>
      </w:r>
      <w:r w:rsidRPr="00F7021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 xml:space="preserve">: </w:t>
      </w:r>
      <w:proofErr w:type="gramStart"/>
      <w:r w:rsidRPr="00F7021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Surya  Dwi</w:t>
      </w:r>
      <w:proofErr w:type="gramEnd"/>
      <w:r w:rsidRPr="00F7021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Satria</w:t>
      </w:r>
    </w:p>
    <w:p w14:paraId="207BA86A" w14:textId="26FA7BC4" w:rsidR="00642794" w:rsidRDefault="00F70214" w:rsidP="00642794">
      <w:pPr>
        <w:pStyle w:val="NomorDaftar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: C7</w:t>
      </w:r>
    </w:p>
    <w:p w14:paraId="059D75FD" w14:textId="17CEBDCA" w:rsidR="00F70214" w:rsidRPr="003E4567" w:rsidRDefault="00F70214" w:rsidP="00642794">
      <w:pPr>
        <w:pStyle w:val="NomorDaftar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NIM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: 434231048</w:t>
      </w:r>
    </w:p>
    <w:p w14:paraId="5A0A991A" w14:textId="77777777" w:rsidR="00642794" w:rsidRPr="003E4567" w:rsidRDefault="00642794" w:rsidP="00642794">
      <w:pPr>
        <w:pStyle w:val="NomorDaftar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8544E" w14:textId="1B32C390" w:rsidR="003E4567" w:rsidRDefault="003E4567" w:rsidP="004A26D0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E4567">
        <w:rPr>
          <w:rFonts w:ascii="Times New Roman" w:hAnsi="Times New Roman" w:cs="Times New Roman"/>
          <w:sz w:val="28"/>
          <w:szCs w:val="28"/>
        </w:rPr>
        <w:t>Inisial</w:t>
      </w:r>
      <w:r>
        <w:rPr>
          <w:rFonts w:ascii="Times New Roman" w:hAnsi="Times New Roman" w:cs="Times New Roman"/>
          <w:sz w:val="28"/>
          <w:szCs w:val="28"/>
        </w:rPr>
        <w:t>iasi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Library</w:t>
      </w:r>
    </w:p>
    <w:p w14:paraId="2B1F2C46" w14:textId="03D53B6D" w:rsidR="003E4567" w:rsidRDefault="003E4567" w:rsidP="003E4567">
      <w:pPr>
        <w:rPr>
          <w:rFonts w:ascii="Times New Roman" w:hAnsi="Times New Roman" w:cs="Times New Roman"/>
          <w:sz w:val="28"/>
          <w:szCs w:val="28"/>
        </w:rPr>
      </w:pPr>
      <w:r w:rsidRPr="003E45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081A4" wp14:editId="76B87042">
            <wp:extent cx="4095750" cy="2296103"/>
            <wp:effectExtent l="0" t="0" r="0" b="9525"/>
            <wp:docPr id="1451287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8874" cy="22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4CDB" w14:textId="109469F0" w:rsidR="003E4567" w:rsidRDefault="00C00771" w:rsidP="004A26D0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E456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18B0535B" wp14:editId="5E8B7C6B">
            <wp:simplePos x="0" y="0"/>
            <wp:positionH relativeFrom="column">
              <wp:posOffset>1905</wp:posOffset>
            </wp:positionH>
            <wp:positionV relativeFrom="paragraph">
              <wp:posOffset>1813587</wp:posOffset>
            </wp:positionV>
            <wp:extent cx="5587365" cy="1187315"/>
            <wp:effectExtent l="0" t="0" r="0" b="0"/>
            <wp:wrapSquare wrapText="bothSides"/>
            <wp:docPr id="2815856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1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8C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27008" behindDoc="0" locked="0" layoutInCell="1" allowOverlap="1" wp14:anchorId="4D61B087" wp14:editId="3DD6BB0C">
            <wp:simplePos x="0" y="0"/>
            <wp:positionH relativeFrom="column">
              <wp:posOffset>3905250</wp:posOffset>
            </wp:positionH>
            <wp:positionV relativeFrom="paragraph">
              <wp:posOffset>234315</wp:posOffset>
            </wp:positionV>
            <wp:extent cx="1682115" cy="1581150"/>
            <wp:effectExtent l="0" t="0" r="0" b="0"/>
            <wp:wrapSquare wrapText="bothSides"/>
            <wp:docPr id="12846491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9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E4567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="003E4567">
        <w:rPr>
          <w:rFonts w:ascii="Times New Roman" w:hAnsi="Times New Roman" w:cs="Times New Roman"/>
          <w:sz w:val="28"/>
          <w:szCs w:val="28"/>
        </w:rPr>
        <w:t xml:space="preserve"> Dataset</w:t>
      </w:r>
      <w:r w:rsidR="007E68C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7E68CC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="007E68CC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665D95AE" w14:textId="6935E16A" w:rsidR="003E4567" w:rsidRDefault="003E4567" w:rsidP="00C00771">
      <w:pPr>
        <w:pStyle w:val="PoinDaftar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56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2544" behindDoc="0" locked="0" layoutInCell="1" allowOverlap="1" wp14:anchorId="4FF22916" wp14:editId="3F35D966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3900805" cy="1581150"/>
            <wp:effectExtent l="0" t="0" r="4445" b="0"/>
            <wp:wrapSquare wrapText="bothSides"/>
            <wp:docPr id="10778815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Menampilkan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data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teratas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tipe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yang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digunakan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tiap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>kolom</w:t>
      </w:r>
      <w:proofErr w:type="spellEnd"/>
      <w:r w:rsidR="007E68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 yang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gunakan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pelari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outputnya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level</w:t>
      </w:r>
    </w:p>
    <w:p w14:paraId="3F41AC67" w14:textId="77777777" w:rsidR="007E68CC" w:rsidRDefault="007E68CC" w:rsidP="003E4567">
      <w:pPr>
        <w:pStyle w:val="PoinDaftar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D34E7D" w14:textId="6ED47A33" w:rsidR="00825F42" w:rsidRDefault="003E4567" w:rsidP="003E4567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Memisahkan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kategorial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dan numerical</w:t>
      </w:r>
    </w:p>
    <w:p w14:paraId="5C1E541F" w14:textId="16E3AB15" w:rsidR="003E4567" w:rsidRDefault="003E4567" w:rsidP="003E456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56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726F1D0" wp14:editId="34B5EFC0">
            <wp:extent cx="5486400" cy="737870"/>
            <wp:effectExtent l="0" t="0" r="0" b="5080"/>
            <wp:docPr id="1237523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2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2A15" w14:textId="55CAB9B7" w:rsidR="003E4567" w:rsidRDefault="007E68CC" w:rsidP="003E456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8C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D438189" wp14:editId="63BB8186">
            <wp:extent cx="5486400" cy="368935"/>
            <wp:effectExtent l="0" t="0" r="0" b="0"/>
            <wp:docPr id="8223560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6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41E4" w14:textId="1EB8E303" w:rsidR="007E68CC" w:rsidRDefault="007E68CC" w:rsidP="003E456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53E5A22" w14:textId="39FD48BE" w:rsidR="00577D8C" w:rsidRPr="00577D8C" w:rsidRDefault="00577D8C" w:rsidP="00577D8C">
      <w:pPr>
        <w:pStyle w:val="DaftarParagraf"/>
        <w:numPr>
          <w:ilvl w:val="0"/>
          <w:numId w:val="11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Chi-Square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hanya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bisa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dipakai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untuk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data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kategorikal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pakai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daftar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categorical_cols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360B8790" w14:textId="44DC7312" w:rsidR="00577D8C" w:rsidRPr="00577D8C" w:rsidRDefault="00577D8C" w:rsidP="00577D8C">
      <w:pPr>
        <w:pStyle w:val="DaftarParagraf"/>
        <w:numPr>
          <w:ilvl w:val="0"/>
          <w:numId w:val="11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t-test / ANOVA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dipakai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untuk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data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numerik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terhadap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target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kategorikal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pakai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daftar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numeric_cols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5B9D2E42" w14:textId="735C60DF" w:rsidR="00577D8C" w:rsidRDefault="00577D8C" w:rsidP="00577D8C">
      <w:pPr>
        <w:pStyle w:val="DaftarParagraf"/>
        <w:numPr>
          <w:ilvl w:val="0"/>
          <w:numId w:val="11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PCA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hanya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bisa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dijalankan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untuk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data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numerik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pakai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numeric_cols</w:t>
      </w:r>
      <w:proofErr w:type="spellEnd"/>
      <w:r w:rsidRPr="00577D8C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6FA84D2D" w14:textId="77777777" w:rsidR="00577D8C" w:rsidRDefault="00577D8C" w:rsidP="00577D8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32C2F" w14:textId="34C1AB5F" w:rsidR="00577D8C" w:rsidRPr="00577D8C" w:rsidRDefault="00577D8C" w:rsidP="00577D8C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Seleksi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Fitur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Kategorial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Chie Square</w:t>
      </w:r>
    </w:p>
    <w:p w14:paraId="733EE97D" w14:textId="425CAF9F" w:rsidR="00577D8C" w:rsidRDefault="004A26D0" w:rsidP="00577D8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8CA4252" wp14:editId="42A5A713">
            <wp:extent cx="5486400" cy="1772920"/>
            <wp:effectExtent l="0" t="0" r="0" b="0"/>
            <wp:docPr id="2882301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30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9397" w14:textId="6392F8B0" w:rsidR="00577D8C" w:rsidRDefault="00577D8C" w:rsidP="00577D8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67EE90" w14:textId="40BB71F5" w:rsidR="004A26D0" w:rsidRPr="004A26D0" w:rsidRDefault="004A26D0" w:rsidP="004A26D0">
      <w:pPr>
        <w:pStyle w:val="DaftarParagraf"/>
        <w:numPr>
          <w:ilvl w:val="0"/>
          <w:numId w:val="1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Memastikan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target (Level)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bertipe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kategorikal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A38718" w14:textId="720F8EC8" w:rsidR="004A26D0" w:rsidRPr="004A26D0" w:rsidRDefault="004A26D0" w:rsidP="004A26D0">
      <w:pPr>
        <w:pStyle w:val="DaftarParagraf"/>
        <w:numPr>
          <w:ilvl w:val="0"/>
          <w:numId w:val="1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Menghitung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hubungan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(Chi-Square)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antara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tiap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fitur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kategorikal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dengan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target.</w:t>
      </w:r>
    </w:p>
    <w:p w14:paraId="179037AF" w14:textId="156715FD" w:rsidR="004A26D0" w:rsidRPr="004A26D0" w:rsidRDefault="004A26D0" w:rsidP="004A26D0">
      <w:pPr>
        <w:pStyle w:val="DaftarParagraf"/>
        <w:numPr>
          <w:ilvl w:val="0"/>
          <w:numId w:val="1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Mengurutkan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hasil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berdasarkan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signifikansi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(p-value).</w:t>
      </w:r>
    </w:p>
    <w:p w14:paraId="7B59AE13" w14:textId="60937E74" w:rsidR="004A26D0" w:rsidRDefault="004A26D0" w:rsidP="004A26D0">
      <w:pPr>
        <w:pStyle w:val="DaftarParagraf"/>
        <w:numPr>
          <w:ilvl w:val="0"/>
          <w:numId w:val="12"/>
        </w:numPr>
        <w:spacing w:after="0"/>
        <w:ind w:left="360" w:hanging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Menyimpan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hasil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ke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CSV</w:t>
      </w:r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7C5705" w14:textId="77777777" w:rsidR="004A26D0" w:rsidRDefault="004A26D0" w:rsidP="004A26D0">
      <w:pPr>
        <w:spacing w:after="0"/>
        <w:ind w:left="9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0E054" w14:textId="77777777" w:rsidR="004A26D0" w:rsidRDefault="004A26D0" w:rsidP="004A26D0">
      <w:pPr>
        <w:spacing w:after="0"/>
        <w:ind w:left="9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6EACAE" w14:textId="77777777" w:rsidR="004A26D0" w:rsidRDefault="004A26D0" w:rsidP="004A26D0">
      <w:pPr>
        <w:spacing w:after="0"/>
        <w:ind w:left="9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8DAB19" w14:textId="77777777" w:rsidR="004A26D0" w:rsidRDefault="004A26D0" w:rsidP="004A26D0">
      <w:pPr>
        <w:spacing w:after="0"/>
        <w:ind w:left="9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F849D9" w14:textId="77777777" w:rsidR="004A26D0" w:rsidRDefault="004A26D0" w:rsidP="004A26D0">
      <w:pPr>
        <w:spacing w:after="0"/>
        <w:ind w:left="9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2C0E11" w14:textId="345DE0B9" w:rsidR="004A26D0" w:rsidRPr="004A26D0" w:rsidRDefault="004A26D0" w:rsidP="004A26D0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Seleksi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Fitur (</w:t>
      </w:r>
      <w:proofErr w:type="spellStart"/>
      <w:proofErr w:type="gramStart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>Numerik</w:t>
      </w:r>
      <w:proofErr w:type="spellEnd"/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A26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ANOVA</w:t>
      </w:r>
      <w:proofErr w:type="gramEnd"/>
      <w:r w:rsidRPr="004A26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t-test</w:t>
      </w:r>
    </w:p>
    <w:p w14:paraId="49BDB08D" w14:textId="427CE49C" w:rsidR="004A26D0" w:rsidRDefault="004A26D0" w:rsidP="004A26D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6D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C5B1A46" wp14:editId="7311A097">
            <wp:extent cx="5486400" cy="5122545"/>
            <wp:effectExtent l="0" t="0" r="0" b="1905"/>
            <wp:docPr id="3855959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5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D83A" w14:textId="30204D17" w:rsidR="004A26D0" w:rsidRDefault="004A26D0" w:rsidP="004A26D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1664B8A" w14:textId="6121F3BC" w:rsidR="00442A50" w:rsidRPr="00442A50" w:rsidRDefault="00442A50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Target = Level (Beginner, Intermediate, Advanced 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k=3).</w:t>
      </w:r>
    </w:p>
    <w:p w14:paraId="00CBEF47" w14:textId="567A5AF6" w:rsidR="00442A50" w:rsidRPr="00442A50" w:rsidRDefault="00442A50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Maka </w:t>
      </w:r>
      <w:proofErr w:type="spellStart"/>
      <w:r w:rsidRPr="00442A50">
        <w:rPr>
          <w:rFonts w:ascii="Times New Roman" w:hAnsi="Times New Roman" w:cs="Times New Roman"/>
          <w:color w:val="000000" w:themeColor="text1"/>
          <w:sz w:val="28"/>
          <w:szCs w:val="28"/>
        </w:rPr>
        <w:t>dipakai</w:t>
      </w:r>
      <w:proofErr w:type="spellEnd"/>
      <w:r w:rsidRPr="004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ANOVA.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Misalkan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A8A3C1" w14:textId="6E906410" w:rsidR="00442A50" w:rsidRPr="00442A50" w:rsidRDefault="00442A50" w:rsidP="00442A50">
      <w:pPr>
        <w:pStyle w:val="DaftarParagraf"/>
        <w:numPr>
          <w:ilvl w:val="0"/>
          <w:numId w:val="1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WeeklyKM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: p-value = 0.0001 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signifikan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(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memang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Beginner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larinya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lebih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sedikit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daripada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Advanced).</w:t>
      </w:r>
    </w:p>
    <w:p w14:paraId="0B281E16" w14:textId="14062BE8" w:rsidR="00442A50" w:rsidRPr="00442A50" w:rsidRDefault="00442A50" w:rsidP="00442A50">
      <w:pPr>
        <w:pStyle w:val="DaftarParagraf"/>
        <w:numPr>
          <w:ilvl w:val="0"/>
          <w:numId w:val="1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RestingHR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: p-value = 0.02 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signifikan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(Beginner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biasanya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HR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lebih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tinggi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).</w:t>
      </w:r>
    </w:p>
    <w:p w14:paraId="66A4DE4D" w14:textId="1D16F01C" w:rsidR="00442A50" w:rsidRDefault="00442A50" w:rsidP="00442A50">
      <w:pPr>
        <w:pStyle w:val="DaftarParagraf"/>
        <w:numPr>
          <w:ilvl w:val="0"/>
          <w:numId w:val="13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Age: p-value = 0.40 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→</w:t>
      </w:r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tidak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signifikan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(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umur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tidak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begitu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proofErr w:type="spellStart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membedakan</w:t>
      </w:r>
      <w:proofErr w:type="spellEnd"/>
      <w:r w:rsidRPr="00442A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level).</w:t>
      </w:r>
    </w:p>
    <w:p w14:paraId="3D6F2C53" w14:textId="77777777" w:rsidR="00442A50" w:rsidRDefault="00442A50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979DA" w14:textId="77777777" w:rsidR="00442A50" w:rsidRDefault="00442A50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59185C" w14:textId="6E093B90" w:rsidR="00442A50" w:rsidRDefault="00F70214" w:rsidP="00442A50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5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7728" behindDoc="0" locked="0" layoutInCell="1" allowOverlap="1" wp14:anchorId="7369E029" wp14:editId="5A6A78CE">
            <wp:simplePos x="0" y="0"/>
            <wp:positionH relativeFrom="column">
              <wp:posOffset>2484575</wp:posOffset>
            </wp:positionH>
            <wp:positionV relativeFrom="paragraph">
              <wp:posOffset>237591</wp:posOffset>
            </wp:positionV>
            <wp:extent cx="2662555" cy="290830"/>
            <wp:effectExtent l="0" t="0" r="4445" b="0"/>
            <wp:wrapSquare wrapText="bothSides"/>
            <wp:docPr id="5361374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7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42A50">
        <w:rPr>
          <w:rFonts w:ascii="Times New Roman" w:hAnsi="Times New Roman" w:cs="Times New Roman"/>
          <w:color w:val="000000" w:themeColor="text1"/>
          <w:sz w:val="28"/>
          <w:szCs w:val="28"/>
        </w:rPr>
        <w:t>Ekstrasi</w:t>
      </w:r>
      <w:proofErr w:type="spellEnd"/>
      <w:r w:rsidR="004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Fitur (PCA) </w:t>
      </w:r>
      <w:proofErr w:type="spellStart"/>
      <w:r w:rsidR="00442A50">
        <w:rPr>
          <w:rFonts w:ascii="Times New Roman" w:hAnsi="Times New Roman" w:cs="Times New Roman"/>
          <w:color w:val="000000" w:themeColor="text1"/>
          <w:sz w:val="28"/>
          <w:szCs w:val="28"/>
        </w:rPr>
        <w:t>n_components</w:t>
      </w:r>
      <w:proofErr w:type="spellEnd"/>
      <w:r w:rsidR="004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42A50">
        <w:rPr>
          <w:rFonts w:ascii="Times New Roman" w:hAnsi="Times New Roman" w:cs="Times New Roman"/>
          <w:color w:val="000000" w:themeColor="text1"/>
          <w:sz w:val="28"/>
          <w:szCs w:val="28"/>
        </w:rPr>
        <w:t>bebas</w:t>
      </w:r>
      <w:proofErr w:type="spellEnd"/>
      <w:r w:rsidR="004A35A1" w:rsidRPr="004A35A1">
        <w:rPr>
          <w:noProof/>
        </w:rPr>
        <w:t xml:space="preserve"> </w:t>
      </w:r>
    </w:p>
    <w:p w14:paraId="033A8720" w14:textId="733EE7CA" w:rsidR="00442A50" w:rsidRDefault="00F70214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45440" behindDoc="0" locked="0" layoutInCell="1" allowOverlap="1" wp14:anchorId="42610725" wp14:editId="71558B58">
            <wp:simplePos x="0" y="0"/>
            <wp:positionH relativeFrom="column">
              <wp:posOffset>2489021</wp:posOffset>
            </wp:positionH>
            <wp:positionV relativeFrom="paragraph">
              <wp:posOffset>293226</wp:posOffset>
            </wp:positionV>
            <wp:extent cx="2538095" cy="1908175"/>
            <wp:effectExtent l="0" t="0" r="0" b="0"/>
            <wp:wrapSquare wrapText="bothSides"/>
            <wp:docPr id="13054953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5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A50" w:rsidRPr="00442A5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9EC8576" wp14:editId="63C9136D">
            <wp:extent cx="2356123" cy="2199594"/>
            <wp:effectExtent l="0" t="0" r="6350" b="0"/>
            <wp:docPr id="15016474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7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9605" cy="223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A7" w:rsidRPr="00826CA7">
        <w:rPr>
          <w:noProof/>
        </w:rPr>
        <w:t xml:space="preserve"> </w:t>
      </w:r>
    </w:p>
    <w:p w14:paraId="647108BC" w14:textId="17FD3C16" w:rsidR="00442A50" w:rsidRDefault="00442A50" w:rsidP="00442A5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2405FF" w14:textId="41757A94" w:rsidR="00826CA7" w:rsidRPr="00826CA7" w:rsidRDefault="00826CA7" w:rsidP="00826CA7">
      <w:pPr>
        <w:pStyle w:val="DaftarParagraf"/>
        <w:numPr>
          <w:ilvl w:val="0"/>
          <w:numId w:val="14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Bagian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ini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dipakai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untuk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meringkas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numerik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jadi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kolom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utama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(PC1, PC2).</w:t>
      </w:r>
    </w:p>
    <w:p w14:paraId="522B9164" w14:textId="3895E237" w:rsidR="00826CA7" w:rsidRPr="00826CA7" w:rsidRDefault="00826CA7" w:rsidP="00826CA7">
      <w:pPr>
        <w:pStyle w:val="DaftarParagraf"/>
        <w:numPr>
          <w:ilvl w:val="0"/>
          <w:numId w:val="14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Hasilnya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disimpan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ke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CSV dan juga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divisualisasikan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dengan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grafik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E265AF" w14:textId="5562FD80" w:rsidR="00442A50" w:rsidRDefault="00826CA7" w:rsidP="00826CA7">
      <w:pPr>
        <w:pStyle w:val="DaftarParagraf"/>
        <w:numPr>
          <w:ilvl w:val="0"/>
          <w:numId w:val="14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Semakin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tinggi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Total explained variance,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semakin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bagus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PCA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karena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lebih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banyak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informasi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asli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yang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bisa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dipertahankan</w:t>
      </w:r>
      <w:proofErr w:type="spellEnd"/>
      <w:r w:rsidRPr="00826CA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CF5C1B" w14:textId="66202E25" w:rsidR="00826CA7" w:rsidRDefault="00826CA7" w:rsidP="00826CA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D0FA0" w14:textId="21C68C9B" w:rsidR="00826CA7" w:rsidRDefault="00C00771" w:rsidP="00826CA7">
      <w:pPr>
        <w:pStyle w:val="DaftarParagraf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5A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28C715A0" wp14:editId="5BF366B0">
            <wp:simplePos x="0" y="0"/>
            <wp:positionH relativeFrom="column">
              <wp:posOffset>3159898</wp:posOffset>
            </wp:positionH>
            <wp:positionV relativeFrom="paragraph">
              <wp:posOffset>237600</wp:posOffset>
            </wp:positionV>
            <wp:extent cx="2669540" cy="338455"/>
            <wp:effectExtent l="0" t="0" r="0" b="4445"/>
            <wp:wrapSquare wrapText="bothSides"/>
            <wp:docPr id="2444673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6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26CA7">
        <w:rPr>
          <w:rFonts w:ascii="Times New Roman" w:hAnsi="Times New Roman" w:cs="Times New Roman"/>
          <w:color w:val="000000" w:themeColor="text1"/>
          <w:sz w:val="28"/>
          <w:szCs w:val="28"/>
        </w:rPr>
        <w:t>Ekstrasi</w:t>
      </w:r>
      <w:proofErr w:type="spellEnd"/>
      <w:r w:rsidR="00826C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Fitur </w:t>
      </w:r>
    </w:p>
    <w:p w14:paraId="3C33FB68" w14:textId="4AC07B60" w:rsidR="00C00771" w:rsidRDefault="00C00771" w:rsidP="00F70214">
      <w:pPr>
        <w:spacing w:after="0"/>
        <w:rPr>
          <w:noProof/>
        </w:rPr>
      </w:pPr>
      <w:r w:rsidRPr="004A35A1">
        <w:rPr>
          <w:noProof/>
        </w:rPr>
        <w:drawing>
          <wp:anchor distT="0" distB="0" distL="114300" distR="114300" simplePos="0" relativeHeight="251681280" behindDoc="0" locked="0" layoutInCell="1" allowOverlap="1" wp14:anchorId="3C91063C" wp14:editId="0DA5B705">
            <wp:simplePos x="0" y="0"/>
            <wp:positionH relativeFrom="column">
              <wp:posOffset>4208063</wp:posOffset>
            </wp:positionH>
            <wp:positionV relativeFrom="paragraph">
              <wp:posOffset>435610</wp:posOffset>
            </wp:positionV>
            <wp:extent cx="1621790" cy="1243330"/>
            <wp:effectExtent l="0" t="0" r="0" b="0"/>
            <wp:wrapSquare wrapText="bothSides"/>
            <wp:docPr id="10848110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1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5A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94592" behindDoc="0" locked="0" layoutInCell="1" allowOverlap="1" wp14:anchorId="5356DBBB" wp14:editId="402B36F1">
            <wp:simplePos x="0" y="0"/>
            <wp:positionH relativeFrom="column">
              <wp:posOffset>41662</wp:posOffset>
            </wp:positionH>
            <wp:positionV relativeFrom="paragraph">
              <wp:posOffset>2512</wp:posOffset>
            </wp:positionV>
            <wp:extent cx="3115310" cy="2706370"/>
            <wp:effectExtent l="0" t="0" r="8890" b="0"/>
            <wp:wrapSquare wrapText="bothSides"/>
            <wp:docPr id="14077669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A6ABC" w14:textId="316C9E3A" w:rsidR="00C00771" w:rsidRDefault="00C00771" w:rsidP="00F70214">
      <w:pPr>
        <w:spacing w:after="0"/>
        <w:rPr>
          <w:noProof/>
        </w:rPr>
      </w:pPr>
    </w:p>
    <w:p w14:paraId="306AFBFF" w14:textId="01C25C17" w:rsidR="00C00771" w:rsidRDefault="00C00771" w:rsidP="00F70214">
      <w:pPr>
        <w:spacing w:after="0"/>
        <w:rPr>
          <w:noProof/>
        </w:rPr>
      </w:pPr>
    </w:p>
    <w:p w14:paraId="4E3628DC" w14:textId="5968187A" w:rsidR="00C00771" w:rsidRDefault="00C00771" w:rsidP="00F70214">
      <w:pPr>
        <w:spacing w:after="0"/>
        <w:rPr>
          <w:noProof/>
        </w:rPr>
      </w:pPr>
    </w:p>
    <w:p w14:paraId="0397A2E1" w14:textId="25FEB651" w:rsidR="00C00771" w:rsidRDefault="00C00771" w:rsidP="00F70214">
      <w:pPr>
        <w:spacing w:after="0"/>
        <w:rPr>
          <w:noProof/>
        </w:rPr>
      </w:pPr>
    </w:p>
    <w:p w14:paraId="003A2F24" w14:textId="2E9DA86A" w:rsidR="00C00771" w:rsidRDefault="00C00771" w:rsidP="00F70214">
      <w:pPr>
        <w:spacing w:after="0"/>
        <w:rPr>
          <w:noProof/>
        </w:rPr>
      </w:pPr>
    </w:p>
    <w:p w14:paraId="53C936B5" w14:textId="3EBC4D58" w:rsidR="00C00771" w:rsidRDefault="00C00771" w:rsidP="00F70214">
      <w:pPr>
        <w:spacing w:after="0"/>
        <w:rPr>
          <w:noProof/>
        </w:rPr>
      </w:pPr>
    </w:p>
    <w:p w14:paraId="07E5AEFB" w14:textId="59B4C55A" w:rsidR="00C00771" w:rsidRDefault="00C00771" w:rsidP="00F70214">
      <w:pPr>
        <w:spacing w:after="0"/>
        <w:rPr>
          <w:noProof/>
        </w:rPr>
      </w:pPr>
      <w:r w:rsidRPr="004A35A1">
        <w:rPr>
          <w:noProof/>
        </w:rPr>
        <w:drawing>
          <wp:anchor distT="0" distB="0" distL="114300" distR="114300" simplePos="0" relativeHeight="251691520" behindDoc="0" locked="0" layoutInCell="1" allowOverlap="1" wp14:anchorId="6C6DE056" wp14:editId="6FC7948F">
            <wp:simplePos x="0" y="0"/>
            <wp:positionH relativeFrom="column">
              <wp:posOffset>4210050</wp:posOffset>
            </wp:positionH>
            <wp:positionV relativeFrom="paragraph">
              <wp:posOffset>13970</wp:posOffset>
            </wp:positionV>
            <wp:extent cx="1622425" cy="1226185"/>
            <wp:effectExtent l="0" t="0" r="0" b="0"/>
            <wp:wrapSquare wrapText="bothSides"/>
            <wp:docPr id="12258743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ED947" w14:textId="20B1F519" w:rsidR="00C00771" w:rsidRDefault="00C00771" w:rsidP="00F70214">
      <w:pPr>
        <w:spacing w:after="0"/>
        <w:rPr>
          <w:noProof/>
        </w:rPr>
      </w:pPr>
    </w:p>
    <w:p w14:paraId="11ADDB2C" w14:textId="77777777" w:rsidR="00C00771" w:rsidRDefault="00C00771" w:rsidP="00F70214">
      <w:pPr>
        <w:spacing w:after="0"/>
        <w:rPr>
          <w:noProof/>
        </w:rPr>
      </w:pPr>
    </w:p>
    <w:p w14:paraId="6FAC2FF3" w14:textId="518796E6" w:rsidR="00C00771" w:rsidRDefault="00C00771" w:rsidP="00F70214">
      <w:pPr>
        <w:spacing w:after="0"/>
        <w:rPr>
          <w:noProof/>
        </w:rPr>
      </w:pPr>
    </w:p>
    <w:p w14:paraId="5B45BBA3" w14:textId="7C3D56EF" w:rsidR="00C00771" w:rsidRDefault="00C00771" w:rsidP="00F70214">
      <w:pPr>
        <w:spacing w:after="0"/>
        <w:rPr>
          <w:noProof/>
        </w:rPr>
      </w:pPr>
    </w:p>
    <w:p w14:paraId="29181297" w14:textId="776DD5B2" w:rsidR="00C00771" w:rsidRDefault="00C00771" w:rsidP="00F70214">
      <w:pPr>
        <w:spacing w:after="0"/>
        <w:rPr>
          <w:noProof/>
        </w:rPr>
      </w:pPr>
    </w:p>
    <w:p w14:paraId="29A097EB" w14:textId="02401517" w:rsidR="00F70214" w:rsidRDefault="004A35A1" w:rsidP="00F70214">
      <w:pPr>
        <w:spacing w:after="0"/>
        <w:rPr>
          <w:noProof/>
        </w:rPr>
      </w:pPr>
      <w:r>
        <w:rPr>
          <w:noProof/>
        </w:rPr>
        <w:t xml:space="preserve">Penjelasan : </w:t>
      </w:r>
    </w:p>
    <w:p w14:paraId="6CC159E9" w14:textId="17A082A2" w:rsidR="00F70214" w:rsidRDefault="00F70214" w:rsidP="00F70214">
      <w:pPr>
        <w:spacing w:after="0"/>
        <w:rPr>
          <w:noProof/>
        </w:rPr>
      </w:pPr>
      <w:r>
        <w:rPr>
          <w:noProof/>
        </w:rPr>
        <w:t>Bagian ini dipakai untuk meringkas data numerik jadi 2 kolom utama (PC1, PC2).</w:t>
      </w:r>
    </w:p>
    <w:p w14:paraId="2206174F" w14:textId="1AE77A31" w:rsidR="00F70214" w:rsidRDefault="00F70214" w:rsidP="00F70214">
      <w:pPr>
        <w:spacing w:after="0"/>
        <w:rPr>
          <w:noProof/>
        </w:rPr>
      </w:pPr>
      <w:r>
        <w:rPr>
          <w:noProof/>
        </w:rPr>
        <w:t>Hasilnya disimpan ke CSV dan juga divisualisasikan dengan grafik.</w:t>
      </w:r>
    </w:p>
    <w:p w14:paraId="0E2BE34C" w14:textId="0D272AC7" w:rsidR="004A35A1" w:rsidRPr="004A35A1" w:rsidRDefault="00F70214" w:rsidP="00F70214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t>Semakin tinggi Total explained variance, semakin bagus PCA karena lebih banyak informasi data asli yang bisa dipertahankan.</w:t>
      </w:r>
    </w:p>
    <w:sectPr w:rsidR="004A35A1" w:rsidRPr="004A3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B317E7"/>
    <w:multiLevelType w:val="hybridMultilevel"/>
    <w:tmpl w:val="37D42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05FF8"/>
    <w:multiLevelType w:val="hybridMultilevel"/>
    <w:tmpl w:val="7FD6C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36870"/>
    <w:multiLevelType w:val="hybridMultilevel"/>
    <w:tmpl w:val="BFE2F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930B6"/>
    <w:multiLevelType w:val="hybridMultilevel"/>
    <w:tmpl w:val="CD7A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C4995"/>
    <w:multiLevelType w:val="hybridMultilevel"/>
    <w:tmpl w:val="1B06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0602">
    <w:abstractNumId w:val="8"/>
  </w:num>
  <w:num w:numId="2" w16cid:durableId="572854213">
    <w:abstractNumId w:val="6"/>
  </w:num>
  <w:num w:numId="3" w16cid:durableId="1352028258">
    <w:abstractNumId w:val="5"/>
  </w:num>
  <w:num w:numId="4" w16cid:durableId="2137067354">
    <w:abstractNumId w:val="4"/>
  </w:num>
  <w:num w:numId="5" w16cid:durableId="99303464">
    <w:abstractNumId w:val="7"/>
  </w:num>
  <w:num w:numId="6" w16cid:durableId="2045250967">
    <w:abstractNumId w:val="3"/>
  </w:num>
  <w:num w:numId="7" w16cid:durableId="1638297046">
    <w:abstractNumId w:val="2"/>
  </w:num>
  <w:num w:numId="8" w16cid:durableId="309331119">
    <w:abstractNumId w:val="1"/>
  </w:num>
  <w:num w:numId="9" w16cid:durableId="494807846">
    <w:abstractNumId w:val="0"/>
  </w:num>
  <w:num w:numId="10" w16cid:durableId="2079592967">
    <w:abstractNumId w:val="10"/>
  </w:num>
  <w:num w:numId="11" w16cid:durableId="125585344">
    <w:abstractNumId w:val="11"/>
  </w:num>
  <w:num w:numId="12" w16cid:durableId="655497236">
    <w:abstractNumId w:val="13"/>
  </w:num>
  <w:num w:numId="13" w16cid:durableId="1902328986">
    <w:abstractNumId w:val="9"/>
  </w:num>
  <w:num w:numId="14" w16cid:durableId="20931621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567"/>
    <w:rsid w:val="00442A50"/>
    <w:rsid w:val="0047520E"/>
    <w:rsid w:val="004A26D0"/>
    <w:rsid w:val="004A35A1"/>
    <w:rsid w:val="00577D8C"/>
    <w:rsid w:val="00642794"/>
    <w:rsid w:val="007E68CC"/>
    <w:rsid w:val="00825F42"/>
    <w:rsid w:val="00826CA7"/>
    <w:rsid w:val="00AA1D8D"/>
    <w:rsid w:val="00B47730"/>
    <w:rsid w:val="00C00771"/>
    <w:rsid w:val="00CB0664"/>
    <w:rsid w:val="00F70214"/>
    <w:rsid w:val="00F74C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D4A6B"/>
  <w14:defaultImageDpi w14:val="300"/>
  <w15:docId w15:val="{5A3E4BE4-B81A-4A5A-82E7-16CC14B5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Dwi Satria</cp:lastModifiedBy>
  <cp:revision>3</cp:revision>
  <cp:lastPrinted>2025-09-15T13:34:00Z</cp:lastPrinted>
  <dcterms:created xsi:type="dcterms:W3CDTF">2025-09-15T13:34:00Z</dcterms:created>
  <dcterms:modified xsi:type="dcterms:W3CDTF">2025-09-15T13:36:00Z</dcterms:modified>
  <cp:category/>
</cp:coreProperties>
</file>